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left"/>
      </w:pPr>
      <w:r>
        <w:rPr>
          <w:rFonts w:ascii="Calibri" w:hAnsi="Calibri" w:eastAsia="Microsoft YaHei"/>
          <w:b/>
          <w:color w:val="0B2545"/>
          <w:sz w:val="44"/>
        </w:rPr>
        <w:t>SUIJI Reddit 团队运营 SOP v0.1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6B7280"/>
          <w:sz w:val="20"/>
        </w:rPr>
        <w:t>适用阶段：0 到 1 前期准备 + 轻量试运营 | 团队：运营负责人/创始人 1 人、首饰专家 1 人、跨领域成员 5 人、Codex/AI 支持</w:t>
      </w:r>
    </w:p>
    <w:p>
      <w:pPr>
        <w:spacing w:before="0" w:after="160" w:line="300" w:lineRule="auto"/>
      </w:pPr>
      <w:r>
        <w:rPr>
          <w:rFonts w:ascii="Calibri" w:hAnsi="Calibri" w:eastAsia="Microsoft YaHei"/>
          <w:b/>
          <w:color w:val="0B2545"/>
          <w:sz w:val="22"/>
        </w:rPr>
        <w:t>核心目标：30% 客户痛点理解，70% 种子用户孵化。AI 负责监听、筛选、总结、排队、起草和整理；人负责真实阅读、判断、评论、发帖、打卡和复盘。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系统总览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这套系统把 Reddit 工作拆成三层：知识层、运营层、研究层。知识层回答“我们知道什么和不能说什么”；运营层回答“今天谁做什么”；研究层回答“本周学到了什么、下周怎么调整”。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知识层：Reddit 运营中文手册、SUIJI Reddit 运营知识库、高赞内容结构库。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运营层：团队 SOP、每日运营制度、运营工作台、团队打卡、专家任务、种子用户 CRM。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研究层：reddit-jewelry-research skill 每周产出洞察、社区变化、内容结构、种子用户和知识回写清单。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工具和文档链接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5060"/>
        <w:gridCol w:w="2500"/>
      </w:tblGrid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资产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用途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链接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运营系统索引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所有 Reddit 运营文档、工作台、知识库和 skill 的总入口。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9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飞书索引</w:t>
              </w:r>
            </w:hyperlink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Reddit 运营中文手册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行为红线和社区优先原则，基于 Masters in Marketing PDF。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10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飞书手册</w:t>
              </w:r>
            </w:hyperlink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Reddit Organic Playbook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官方自然运营参考，校准品牌如何先听、再参与。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11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官方 PDF</w:t>
              </w:r>
            </w:hyperlink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Reddit Spam 规则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判断重复、未经请求、批量化互动的红线。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官方规则</w:t>
              </w:r>
            </w:hyperlink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Reddit User Actions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判断 AI/工具不能替用户执行投票等动作的边界。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13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官方文档</w:t>
              </w:r>
            </w:hyperlink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运营工作台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团队每天打开的 Sheet：队列、打卡、专家任务、CRM、KPI。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14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飞书 Sheet</w:t>
              </w:r>
            </w:hyperlink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运营知识库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首饰知识、社区库、品牌 claim、专家输入、风险和术语。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15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飞书 Sheet</w:t>
              </w:r>
            </w:hyperlink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高赞结构库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高互动帖子/评论结构，用来学习自然表达，不复制模板。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飞书 Sheet</w:t>
              </w:r>
            </w:hyperlink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Skill GitHub 存档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reddit-jewelry-research skill 的版本化备份和迁移来源。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hyperlink r:id="rId17">
              <w:r>
                <w:rPr>
                  <w:color w:val="2E74B5"/>
                  <w:u w:val="single"/>
                  <w:rFonts w:ascii="Calibri" w:hAnsi="Calibri" w:eastAsia="Microsoft YaHei"/>
                  <w:sz w:val="20"/>
                </w:rPr>
                <w:t>GitHub</w:t>
              </w:r>
            </w:hyperlink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当前阶段判断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SUIJI 现在处在 Reddit 0 到 1 的试运营阶段，不建议立刻大规模发帖、导流或产品推广。阶段目标是建立社区理解、首饰专家帮助能力、可信互动记录和种子用户线索。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找到用户真实痛点，而不是验证我们想象中的卖点。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理解不同 subreddit 的规则、语言和禁区。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让首饰专家在合适帖子中提供有价值的专业帮助。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找到愿意继续交流、能提供反馈的种子用户。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沉淀可复用知识、评论结构和风险案例。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运营原则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先听再说：进入社区先观察规则、置顶帖、近期高赞评论和常见禁区。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评论优先：早期以帮助型评论为主，发帖要更谨慎。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帮助优先：每条评论都要先解决 OP 的具体问题。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透明优先：涉及品牌、产品、调研、创始人或专家身份时，按社区规则披露。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低频高质：宁可少评论，也不要模板化、批量化、跨社区复制。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社区规则优先：每个 subreddit 的规则高于统一 SOP。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风险先停：医疗诊断、感染判断、强争议、规则不清、禁止品牌参与的帖子不碰。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团队分工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350"/>
        <w:gridCol w:w="2850"/>
        <w:gridCol w:w="1660"/>
      </w:tblGrid>
      <w:t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角色</w:t>
            </w:r>
          </w:p>
        </w:tc>
        <w:tc>
          <w:tcPr>
            <w:tcW w:type="dxa" w:w="3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每日职责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最低动作</w:t>
            </w:r>
          </w:p>
        </w:tc>
        <w:tc>
          <w:tcPr>
            <w:tcW w:type="dxa" w:w="1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不能做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运营负责人/创始人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看今日队列、团队打卡、风险记录、种子用户 CRM；决定优先级、发帖和身份披露。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复核 P0/P1；检查专家任务；记录风险；确认 1 条新发现进入周报或知识库。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为短期数据强压评论数量；忽略 subreddit 规则。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首饰专家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处理材料、结构、佩戴舒适度、敏感耳、保养、搭配、模块化/可拆卸问题。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查看 3-5 条专家任务；完成 1 条专家输入或专业评论草稿；补 1 条知识卡。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医疗诊断；绝对化过敏承诺；不披露身份地推荐品牌。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 位跨领域成员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真实参与自己感兴趣的社区；记录痛点、语言、风险和可跟进用户。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浏览 10-15 分钟；记录 1 条有效观察；完成 0-2 条自然评论。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冒充专家；硬推产品；复制粘贴；私信转化；把点赞当任务。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Codex/AI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整理公开信息、生成队列、起草草稿、产出周报、提示知识回写。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每日/每周按模式产出候选和报告，等待人工判断。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自动发帖、评论、投票、私信、建号或伪装成人。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每日工作流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上午生成和分配：Codex/skill 生成每日队列，负责人分配 P0/P1。优先 rising，其次 new；top_week/top_month/top_year 主要用于学习结构。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中午/下午人工参与：成员先看 subreddit 规则和上下文，再决定观察、评论、交给专家或跳过。需要评论时先写草稿，再人工发布。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晚上打卡和回写：成员在团队打卡记录动作，负责人检查风险，专家补知识库，Codex/skill 在周报中整理发现。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4800"/>
        <w:gridCol w:w="3260"/>
      </w:tblGrid>
      <w:t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优先级</w:t>
            </w:r>
          </w:p>
        </w:tc>
        <w:tc>
          <w:tcPr>
            <w:tcW w:type="dxa" w:w="4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定义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动作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P0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rising、高相关、低风险、有明确问题、评论区未充分回答。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当天优先判断，适合才回复或交给专家。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P1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new、高相关、低风险、适合普通成员或专家帮助。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可评论、可观察、可补充草稿。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P2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高赞但较旧、规则不清、情绪复杂或适合研究结构。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观察学习，不急于插入评论。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不处理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医疗诊断、感染判断、规则禁止、争吵羞辱、必须硬推产品才能回答。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跳过并记录风险原因。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评论和发帖规则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普通成员评论结构：回应 OP 的具体问题；补充个人经验或观察；提一个自然追问；不主动提 SUIJI、不放链接、不做销售。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专家评论结构：确认问题；给判断框架；说明边界；必要时建议找医生、穿孔师或本地珠宝专业人士；涉及 SUIJI 时透明披露。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发帖策略：当前阶段评论优先，发帖为辅。连续 2-4 周稳定参与、规则允许、主题是知识/讨论/求反馈、必要时联系 moderator 后，再考虑发帖。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禁止：直接推荐购买、绝对化过敏承诺、所有问题都说 SUIJI 能解决、批量复制评论。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禁止：装作普通用户推荐自家品牌、多账号配合顶帖、集中引导或大规模私信。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适合早期测试：材质/保养/敏感耳知识帖，通勤/旅行/胶囊衣橱讨论帖，模块化概念反馈帖，规则允许下的专家 AMA。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8. KPI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600"/>
        <w:gridCol w:w="4360"/>
      </w:tblGrid>
      <w:t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每日指标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初期目标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负责人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有效打卡人数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5/6 人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负责人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有链接、有摘要、有判断才算有效。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有效观察数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每人 1 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全员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记录痛点、社区语言、风险或用户需求。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有价值评论数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每人 0-2 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全员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质量高于数量，不强压评论。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专家任务处理数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3-5 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首饰专家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公开评论或专家输入都可以。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专家知识补充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首饰专家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回写知识库或周报输入。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P0 队列复核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100%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负责人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不一定全部评论，但要判断。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风险事件记录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100%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负责人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被删、被提醒、争议、规则冲突都记录。</w:t>
            </w:r>
          </w:p>
        </w:tc>
      </w:tr>
    </w:tbl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600"/>
        <w:gridCol w:w="4360"/>
      </w:tblGrid>
      <w:t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每周指标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初期目标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负责人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新增痛点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10+ 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Codex/负责人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去重后进入周报或知识库。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新增专家知识卡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5+ 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首饰专家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材料、结构、保养、佩戴边界。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有互动评论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5+ 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全员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收到 OP/社区回复才算互动。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种子用户候选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3-5 个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负责人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有明确痛点、愿意交流、低风险。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高价值社区复核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Codex/负责人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调整优先级和成员分配。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重大风险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负责人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任何违规倾向都要复盘。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周报完成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1 份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Codex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包含洞察、队列、回写清单。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不作为核心 KPI：纯评论数量、纯 karma 增长、批量点赞、短期链接点击、短期转化。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9. 周报和知识库回写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每周继续保留 research，不把周报降级成打卡统计。周报必须连接客户痛点、种子用户、内容结构、社区优先级和下周动作。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新发现类型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回写位置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2937"/>
                <w:sz w:val="20"/>
              </w:rPr>
              <w:t>使用场景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新首饰知识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运营知识库：首饰知识卡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专家回复和事实边界。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新社区发现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运营知识库：Subreddit 社区库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后续分配和优先级。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模块化垂直社区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运营知识库：模块化垂直社区候选库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概念测试和垂直探索。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高赞结构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高赞内容结构库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学习自然表达结构。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专家表达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运营知识库：专家输入区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形成专家语气和专业边界。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可跟进用户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运营工作台：种子用户 CRM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后续访谈和反馈邀请。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风险案例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运营工作台：风险记录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团队提醒和 SOP 更新。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10. 完整性和迁移状态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v0.1 已经足够开始团队试运营，因为它包含原则、知识库、社区库、高赞结构库、每日工作台、周报机制、skill 自动化、分工、KPI 和风险边界。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还没有完全自动化的部分：Reddit 上的评论、发帖、投票、私信必须人工完成；每日队列和周报需要定期运行 skill 并由负责人确认；飞书文件夹权限目前不完整，新文档可能先生成在 bot 默认根目录；跨账号迁移还需要导入和重新授权。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从 GitHub 仓库或本地文件夹拿到源文件。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把 DOCX 文档导入新飞书账号，作为飞书文档继续编辑。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把 XLSX 工作台导入新飞书账号，作为飞书表格继续编辑。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在新账号里重新建文件夹并移动文档。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更新索引文档中的飞书链接。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color w:val="1F2937"/>
          <w:sz w:val="21"/>
        </w:rPr>
        <w:t>如果要继续自动产出，重新配置 lark-cli/lark-codex 授权和文件夹权限。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11. v0.1 试运行建议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建议用这套 v0.1 运行 1-2 周。复盘时重点看：打卡是否真实有用、专家是否过载、P0 队列是否准确、哪些 subreddit 更适合长期参与、哪些评论结构更自然、是否出现规则风险。再根据结果升级 v0.2。</w:t>
      </w:r>
    </w:p>
    <w:sectPr w:rsidR="00FC693F" w:rsidRPr="0006063C" w:rsidSect="00034616"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B7280"/>
        <w:sz w:val="18"/>
      </w:rPr>
      <w:t>SUIJI Reddit 团队运营 SOP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Calibri" w:hAnsi="Calibri" w:eastAsia="Microsoft YaHei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Calibri" w:hAnsi="Calibri" w:eastAsia="Microsoft YaHei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eishu.cn/file/NWhzb0isOoGCQTxL4NTcxl8PnTf" TargetMode="External"/><Relationship Id="rId10" Type="http://schemas.openxmlformats.org/officeDocument/2006/relationships/hyperlink" Target="https://www.feishu.cn/file/Qr6Ab0Ntro3sUKxixyZcrK7cnvb" TargetMode="External"/><Relationship Id="rId11" Type="http://schemas.openxmlformats.org/officeDocument/2006/relationships/hyperlink" Target="https://redditinc.com/hubfs/Reddit%20Inc/Content/Reddit%20Pros%20organic%20playbook.pdf" TargetMode="External"/><Relationship Id="rId12" Type="http://schemas.openxmlformats.org/officeDocument/2006/relationships/hyperlink" Target="https://support.reddithelp.com/hc/en-us/articles/360043504051-Spam" TargetMode="External"/><Relationship Id="rId13" Type="http://schemas.openxmlformats.org/officeDocument/2006/relationships/hyperlink" Target="https://developers.reddit.com/docs/capabilities/server/userActions" TargetMode="External"/><Relationship Id="rId14" Type="http://schemas.openxmlformats.org/officeDocument/2006/relationships/hyperlink" Target="https://f0ldzvcs4a2.feishu.cn/sheets/Lsd1s6BA1hgz06tznJqcS8jJndd" TargetMode="External"/><Relationship Id="rId15" Type="http://schemas.openxmlformats.org/officeDocument/2006/relationships/hyperlink" Target="https://f0ldzvcs4a2.feishu.cn/sheets/TTB9sRZEBhPAVotokegcl4zqnHd" TargetMode="External"/><Relationship Id="rId16" Type="http://schemas.openxmlformats.org/officeDocument/2006/relationships/hyperlink" Target="https://f0ldzvcs4a2.feishu.cn/sheets/IuMEskmgvhbNEktRmdycwUlOnib" TargetMode="External"/><Relationship Id="rId17" Type="http://schemas.openxmlformats.org/officeDocument/2006/relationships/hyperlink" Target="https://github.com/YueWangucsd/Suiji-repo-Skill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